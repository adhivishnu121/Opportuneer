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B07D48" w14:textId="067102BF" w:rsidR="00B433E5" w:rsidRDefault="00000000" w:rsidP="009326BF">
      <w:pPr>
        <w:pStyle w:val="Heading1"/>
        <w:jc w:val="center"/>
      </w:pPr>
      <w:proofErr w:type="spellStart"/>
      <w:r w:rsidRPr="009326BF">
        <w:rPr>
          <w:sz w:val="40"/>
          <w:szCs w:val="40"/>
        </w:rPr>
        <w:t>Opportuneer</w:t>
      </w:r>
      <w:proofErr w:type="spellEnd"/>
      <w:r w:rsidRPr="009326BF">
        <w:rPr>
          <w:sz w:val="40"/>
          <w:szCs w:val="40"/>
        </w:rPr>
        <w:t xml:space="preserve"> </w:t>
      </w:r>
      <w:r w:rsidR="009326BF">
        <w:t>(</w:t>
      </w:r>
      <w:r w:rsidRPr="009326BF">
        <w:rPr>
          <w:sz w:val="22"/>
          <w:szCs w:val="22"/>
        </w:rPr>
        <w:t>Explore to Excel</w:t>
      </w:r>
      <w:r w:rsidR="009326BF">
        <w:rPr>
          <w:sz w:val="22"/>
          <w:szCs w:val="22"/>
        </w:rPr>
        <w:t>)</w:t>
      </w:r>
    </w:p>
    <w:p w14:paraId="17C2E85C" w14:textId="77777777" w:rsidR="00B433E5" w:rsidRDefault="00000000">
      <w:pPr>
        <w:pStyle w:val="Heading2"/>
      </w:pPr>
      <w:r>
        <w:t>Overview</w:t>
      </w:r>
    </w:p>
    <w:p w14:paraId="2B58C38D" w14:textId="77777777" w:rsidR="00B433E5" w:rsidRDefault="00000000">
      <w:r>
        <w:t>Opportuneer is a specialized job portal designed to address the challenges students and graduates face in securing part-time jobs and sponsorship opportunities. This platform aims to bridge the gap between skilled job seekers and employers by providing tailored features that simplify recruitment workflows.</w:t>
      </w:r>
    </w:p>
    <w:p w14:paraId="0752BF8F" w14:textId="77777777" w:rsidR="00B433E5" w:rsidRDefault="00000000">
      <w:pPr>
        <w:pStyle w:val="Heading2"/>
      </w:pPr>
      <w:r>
        <w:t>Features</w:t>
      </w:r>
    </w:p>
    <w:p w14:paraId="0C8B816E" w14:textId="77777777" w:rsidR="00B433E5" w:rsidRDefault="00000000">
      <w:r>
        <w:t>• Job Posting: Employers can create and manage job listings with detailed descriptions and requirements.</w:t>
      </w:r>
      <w:r>
        <w:br/>
        <w:t>• Applicant Tracking: Employers can review applications and track candidates effectively.</w:t>
      </w:r>
      <w:r>
        <w:br/>
        <w:t>• User-Friendly Interface: A seamless and intuitive experience for job seekers and employers.</w:t>
      </w:r>
      <w:r>
        <w:br/>
        <w:t>• Tailored Opportunities: Focused on part-time jobs and sponsorships for students and recent graduates.</w:t>
      </w:r>
      <w:r>
        <w:br/>
        <w:t>• Secure Data Handling: Implements GDPR-compliant practices to ensure data security.</w:t>
      </w:r>
    </w:p>
    <w:p w14:paraId="5EF12071" w14:textId="77777777" w:rsidR="00B433E5" w:rsidRDefault="00000000">
      <w:pPr>
        <w:pStyle w:val="Heading2"/>
      </w:pPr>
      <w:r>
        <w:t>Technologies Used</w:t>
      </w:r>
    </w:p>
    <w:p w14:paraId="637673D4" w14:textId="77777777" w:rsidR="00B433E5" w:rsidRDefault="00000000">
      <w:r>
        <w:t>• Frontend: React.js (Dynamic forms, responsive design, and state management with React hooks)</w:t>
      </w:r>
      <w:r>
        <w:br/>
        <w:t>• Backend: Spring Boot (RESTful APIs, JWT authentication, and scalable architecture)</w:t>
      </w:r>
      <w:r>
        <w:br/>
        <w:t>• Database: MySQL (Optimized schema with query indexing and pagination)</w:t>
      </w:r>
      <w:r>
        <w:br/>
        <w:t>• Testing: JUnit (Backend unit testing) and Postman (API testing)</w:t>
      </w:r>
    </w:p>
    <w:p w14:paraId="5246719E" w14:textId="77777777" w:rsidR="00B433E5" w:rsidRDefault="00000000">
      <w:pPr>
        <w:pStyle w:val="Heading2"/>
      </w:pPr>
      <w:r>
        <w:t>System Architecture</w:t>
      </w:r>
    </w:p>
    <w:p w14:paraId="73819FEC" w14:textId="77777777" w:rsidR="00B433E5" w:rsidRDefault="00000000">
      <w:r>
        <w:t>The platform is built on a three-tier architecture:</w:t>
      </w:r>
      <w:r>
        <w:br/>
        <w:t>1. Frontend: React.js for an interactive user interface.</w:t>
      </w:r>
      <w:r>
        <w:br/>
        <w:t>2. Backend: Spring Boot for business logic and API management.</w:t>
      </w:r>
      <w:r>
        <w:br/>
        <w:t>3. Database: MySQL for storing job postings, user profiles, and application data.</w:t>
      </w:r>
    </w:p>
    <w:p w14:paraId="4EE125A8" w14:textId="77777777" w:rsidR="00B433E5" w:rsidRDefault="00000000">
      <w:pPr>
        <w:pStyle w:val="Heading2"/>
      </w:pPr>
      <w:r>
        <w:t>Installation and Setup</w:t>
      </w:r>
    </w:p>
    <w:p w14:paraId="2E6E80DD" w14:textId="77777777" w:rsidR="00B433E5" w:rsidRDefault="00000000">
      <w:r>
        <w:t>### Prerequisites</w:t>
      </w:r>
      <w:r>
        <w:br/>
        <w:t>• Java Development Kit (JDK) installed</w:t>
      </w:r>
      <w:r>
        <w:br/>
        <w:t>• MySQL Database installed</w:t>
      </w:r>
      <w:r>
        <w:br/>
        <w:t>• Node.js installed</w:t>
      </w:r>
      <w:r>
        <w:br/>
        <w:t>• Git installed</w:t>
      </w:r>
    </w:p>
    <w:p w14:paraId="6052682A" w14:textId="77777777" w:rsidR="00B433E5" w:rsidRDefault="00000000">
      <w:r>
        <w:t>### Steps</w:t>
      </w:r>
      <w:r>
        <w:br/>
        <w:t>1. Clone the repository:</w:t>
      </w:r>
      <w:r>
        <w:br/>
        <w:t xml:space="preserve">   ```bash</w:t>
      </w:r>
      <w:r>
        <w:br/>
        <w:t xml:space="preserve">   git clone https://github.com/adhivishnu121/Opportuneer.git</w:t>
      </w:r>
      <w:r>
        <w:br/>
      </w:r>
      <w:r>
        <w:lastRenderedPageBreak/>
        <w:t xml:space="preserve">   cd Opportuneer</w:t>
      </w:r>
      <w:r>
        <w:br/>
        <w:t xml:space="preserve">   ```</w:t>
      </w:r>
      <w:r>
        <w:br/>
        <w:t>2. Setup Backend:</w:t>
      </w:r>
      <w:r>
        <w:br/>
        <w:t xml:space="preserve">   - Navigate to the backend directory.</w:t>
      </w:r>
      <w:r>
        <w:br/>
        <w:t xml:space="preserve">   - Update `application.properties` with your MySQL credentials.</w:t>
      </w:r>
      <w:r>
        <w:br/>
        <w:t xml:space="preserve">   - Build and run the Spring Boot application.</w:t>
      </w:r>
      <w:r>
        <w:br/>
        <w:t>3. Setup Frontend:</w:t>
      </w:r>
      <w:r>
        <w:br/>
        <w:t xml:space="preserve">   - Navigate to the frontend directory.</w:t>
      </w:r>
      <w:r>
        <w:br/>
        <w:t xml:space="preserve">   - Install dependencies:</w:t>
      </w:r>
      <w:r>
        <w:br/>
        <w:t xml:space="preserve">     ```bash</w:t>
      </w:r>
      <w:r>
        <w:br/>
        <w:t xml:space="preserve">     npm install</w:t>
      </w:r>
      <w:r>
        <w:br/>
        <w:t xml:space="preserve">     ```</w:t>
      </w:r>
      <w:r>
        <w:br/>
        <w:t xml:space="preserve">   - Start the React application:</w:t>
      </w:r>
      <w:r>
        <w:br/>
        <w:t xml:space="preserve">     ```bash</w:t>
      </w:r>
      <w:r>
        <w:br/>
        <w:t xml:space="preserve">     npm start</w:t>
      </w:r>
      <w:r>
        <w:br/>
        <w:t xml:space="preserve">     ```</w:t>
      </w:r>
      <w:r>
        <w:br/>
        <w:t>4. Run the Application:</w:t>
      </w:r>
      <w:r>
        <w:br/>
        <w:t xml:space="preserve">   - Access the platform at `http://localhost:3000`.</w:t>
      </w:r>
    </w:p>
    <w:p w14:paraId="5472F0D8" w14:textId="77777777" w:rsidR="00B433E5" w:rsidRDefault="00000000">
      <w:pPr>
        <w:pStyle w:val="Heading2"/>
      </w:pPr>
      <w:r>
        <w:t>Testing</w:t>
      </w:r>
    </w:p>
    <w:p w14:paraId="588E6349" w14:textId="77777777" w:rsidR="00B433E5" w:rsidRDefault="00000000">
      <w:r>
        <w:t>• Backend: Run JUnit tests included in the `test` folder.</w:t>
      </w:r>
      <w:r>
        <w:br/>
        <w:t>• API Testing: Postman test cases are provided in the project (see Appendix B of the report).</w:t>
      </w:r>
      <w:r>
        <w:br/>
        <w:t>• Frontend: Validate UI and API integration through browser testing.</w:t>
      </w:r>
    </w:p>
    <w:p w14:paraId="6983D909" w14:textId="77777777" w:rsidR="00B433E5" w:rsidRDefault="00000000">
      <w:pPr>
        <w:pStyle w:val="Heading2"/>
      </w:pPr>
      <w:r>
        <w:t>Metrics and Results</w:t>
      </w:r>
    </w:p>
    <w:p w14:paraId="022A0F3B" w14:textId="77777777" w:rsidR="00B433E5" w:rsidRDefault="00000000">
      <w:r>
        <w:t>• Task Success Rate: 100% success in job posting and registration functionalities during testing.</w:t>
      </w:r>
      <w:r>
        <w:br/>
        <w:t>• System Response Time:</w:t>
      </w:r>
      <w:r>
        <w:br/>
        <w:t xml:space="preserve">  - Job posting: ~500ms</w:t>
      </w:r>
      <w:r>
        <w:br/>
        <w:t xml:space="preserve">  - Job search: ~400ms</w:t>
      </w:r>
      <w:r>
        <w:br/>
        <w:t>• Database Query Performance:</w:t>
      </w:r>
      <w:r>
        <w:br/>
        <w:t xml:space="preserve">  - Optimized queries with average execution time well below 200ms.</w:t>
      </w:r>
    </w:p>
    <w:p w14:paraId="2296FF8F" w14:textId="77777777" w:rsidR="00B433E5" w:rsidRDefault="00000000">
      <w:pPr>
        <w:pStyle w:val="Heading2"/>
      </w:pPr>
      <w:r>
        <w:t>Future Work</w:t>
      </w:r>
    </w:p>
    <w:p w14:paraId="15D6E27A" w14:textId="77777777" w:rsidR="00B433E5" w:rsidRDefault="00000000">
      <w:r>
        <w:t>• Deploy the platform to gather real-world feedback.</w:t>
      </w:r>
      <w:r>
        <w:br/>
        <w:t>• Introduce machine learning for personalized job recommendations.</w:t>
      </w:r>
      <w:r>
        <w:br/>
        <w:t>• Develop a mobile application for enhanced accessibility.</w:t>
      </w:r>
      <w:r>
        <w:br/>
        <w:t>• Add advanced security features like two-factor authentication.</w:t>
      </w:r>
    </w:p>
    <w:p w14:paraId="23D78322" w14:textId="5778F4FB" w:rsidR="0060328C" w:rsidRDefault="0060328C" w:rsidP="0060328C">
      <w:pPr>
        <w:pStyle w:val="Heading2"/>
      </w:pPr>
      <w:r>
        <w:t>Screenshots</w:t>
      </w:r>
    </w:p>
    <w:p w14:paraId="02F446A7" w14:textId="77777777" w:rsidR="0060328C" w:rsidRDefault="0060328C" w:rsidP="0060328C"/>
    <w:p w14:paraId="27399BA8" w14:textId="0C8644EB" w:rsidR="0060328C" w:rsidRDefault="0060328C">
      <w:r w:rsidRPr="0060328C">
        <w:lastRenderedPageBreak/>
        <w:drawing>
          <wp:inline distT="0" distB="0" distL="0" distR="0" wp14:anchorId="160EA55E" wp14:editId="30CB1CC3">
            <wp:extent cx="5486400" cy="2771775"/>
            <wp:effectExtent l="0" t="0" r="0" b="9525"/>
            <wp:docPr id="646273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734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F084" w14:textId="5D091243" w:rsidR="0060328C" w:rsidRDefault="0060328C">
      <w:r w:rsidRPr="0060328C">
        <w:drawing>
          <wp:inline distT="0" distB="0" distL="0" distR="0" wp14:anchorId="400E694F" wp14:editId="72EEC0D2">
            <wp:extent cx="5486400" cy="2740025"/>
            <wp:effectExtent l="0" t="0" r="0" b="3175"/>
            <wp:docPr id="1077817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172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551C" w14:textId="507EF7A9" w:rsidR="0060328C" w:rsidRDefault="00970BF4">
      <w:r w:rsidRPr="0060328C">
        <w:lastRenderedPageBreak/>
        <w:drawing>
          <wp:inline distT="0" distB="0" distL="0" distR="0" wp14:anchorId="31EFF68C" wp14:editId="6015EFD4">
            <wp:extent cx="5486400" cy="2737485"/>
            <wp:effectExtent l="0" t="0" r="0" b="5715"/>
            <wp:docPr id="1515650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505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328C">
        <w:drawing>
          <wp:inline distT="0" distB="0" distL="0" distR="0" wp14:anchorId="3AADE88F" wp14:editId="674D0D0C">
            <wp:extent cx="5486400" cy="2755265"/>
            <wp:effectExtent l="0" t="0" r="0" b="6985"/>
            <wp:docPr id="660485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85730" name=""/>
                    <pic:cNvPicPr/>
                  </pic:nvPicPr>
                  <pic:blipFill rotWithShape="1">
                    <a:blip r:embed="rId9"/>
                    <a:srcRect t="5466"/>
                    <a:stretch/>
                  </pic:blipFill>
                  <pic:spPr bwMode="auto">
                    <a:xfrm>
                      <a:off x="0" y="0"/>
                      <a:ext cx="5486400" cy="2755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D5F20" w14:textId="77777777" w:rsidR="00357169" w:rsidRDefault="00357169"/>
    <w:p w14:paraId="51482930" w14:textId="4E10DAF3" w:rsidR="0060328C" w:rsidRDefault="0060328C" w:rsidP="0060328C">
      <w:pPr>
        <w:pStyle w:val="Heading2"/>
      </w:pPr>
      <w:r w:rsidRPr="0060328C">
        <w:lastRenderedPageBreak/>
        <w:drawing>
          <wp:inline distT="0" distB="0" distL="0" distR="0" wp14:anchorId="4BD43A8C" wp14:editId="09656A49">
            <wp:extent cx="5486400" cy="2914650"/>
            <wp:effectExtent l="0" t="0" r="0" b="0"/>
            <wp:docPr id="1986855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556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328C">
        <w:drawing>
          <wp:inline distT="0" distB="0" distL="0" distR="0" wp14:anchorId="03C226C0" wp14:editId="085D49ED">
            <wp:extent cx="5486400" cy="2914650"/>
            <wp:effectExtent l="0" t="0" r="0" b="0"/>
            <wp:docPr id="420494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945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B697" w14:textId="77777777" w:rsidR="0060328C" w:rsidRDefault="0060328C" w:rsidP="0060328C"/>
    <w:p w14:paraId="30AF0B4A" w14:textId="1AF32E93" w:rsidR="0060328C" w:rsidRDefault="0060328C" w:rsidP="0060328C">
      <w:r w:rsidRPr="0060328C">
        <w:lastRenderedPageBreak/>
        <w:drawing>
          <wp:inline distT="0" distB="0" distL="0" distR="0" wp14:anchorId="7E4E8ED9" wp14:editId="672EDC49">
            <wp:extent cx="5486400" cy="2914650"/>
            <wp:effectExtent l="0" t="0" r="0" b="0"/>
            <wp:docPr id="1592701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015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95EB" w14:textId="0904E165" w:rsidR="0060328C" w:rsidRDefault="0060328C" w:rsidP="0060328C">
      <w:r w:rsidRPr="0060328C">
        <w:drawing>
          <wp:inline distT="0" distB="0" distL="0" distR="0" wp14:anchorId="1B478AED" wp14:editId="04FC081C">
            <wp:extent cx="5486400" cy="2914650"/>
            <wp:effectExtent l="0" t="0" r="0" b="0"/>
            <wp:docPr id="151221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192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3764" w14:textId="12E5A118" w:rsidR="0060328C" w:rsidRDefault="0060328C" w:rsidP="0060328C">
      <w:r w:rsidRPr="0060328C">
        <w:lastRenderedPageBreak/>
        <w:drawing>
          <wp:inline distT="0" distB="0" distL="0" distR="0" wp14:anchorId="0E61D57C" wp14:editId="5122CCF3">
            <wp:extent cx="5486400" cy="2914650"/>
            <wp:effectExtent l="0" t="0" r="0" b="0"/>
            <wp:docPr id="1352060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600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48B9" w14:textId="1CCD31DB" w:rsidR="00E17E07" w:rsidRDefault="00E17E07" w:rsidP="0060328C">
      <w:r w:rsidRPr="00E17E07">
        <w:drawing>
          <wp:inline distT="0" distB="0" distL="0" distR="0" wp14:anchorId="06FE502A" wp14:editId="142DFAAE">
            <wp:extent cx="5486400" cy="2914650"/>
            <wp:effectExtent l="0" t="0" r="0" b="0"/>
            <wp:docPr id="89644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444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CC12" w14:textId="68BB9CC9" w:rsidR="00E17E07" w:rsidRPr="0060328C" w:rsidRDefault="00E17E07" w:rsidP="0060328C">
      <w:r w:rsidRPr="00E17E07">
        <w:lastRenderedPageBreak/>
        <w:drawing>
          <wp:inline distT="0" distB="0" distL="0" distR="0" wp14:anchorId="007AAF94" wp14:editId="10FB3776">
            <wp:extent cx="5486400" cy="2914650"/>
            <wp:effectExtent l="0" t="0" r="0" b="0"/>
            <wp:docPr id="1456160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606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A020" w14:textId="7A9E8FC1" w:rsidR="00A92418" w:rsidRDefault="00A92418" w:rsidP="0060328C">
      <w:pPr>
        <w:pStyle w:val="Heading2"/>
      </w:pPr>
      <w:r w:rsidRPr="00A92418">
        <w:lastRenderedPageBreak/>
        <w:drawing>
          <wp:inline distT="0" distB="0" distL="0" distR="0" wp14:anchorId="00A40585" wp14:editId="0CDBAF88">
            <wp:extent cx="5486400" cy="2914650"/>
            <wp:effectExtent l="0" t="0" r="0" b="0"/>
            <wp:docPr id="694019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190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2418">
        <w:drawing>
          <wp:inline distT="0" distB="0" distL="0" distR="0" wp14:anchorId="05395164" wp14:editId="6C51BEC1">
            <wp:extent cx="5486400" cy="2914650"/>
            <wp:effectExtent l="0" t="0" r="0" b="0"/>
            <wp:docPr id="270810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108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2418">
        <w:lastRenderedPageBreak/>
        <w:drawing>
          <wp:inline distT="0" distB="0" distL="0" distR="0" wp14:anchorId="17B89DFF" wp14:editId="6B95C563">
            <wp:extent cx="5486400" cy="2914650"/>
            <wp:effectExtent l="0" t="0" r="0" b="0"/>
            <wp:docPr id="638676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768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2418">
        <w:drawing>
          <wp:inline distT="0" distB="0" distL="0" distR="0" wp14:anchorId="2FFDC5EB" wp14:editId="360695B6">
            <wp:extent cx="5486400" cy="2914650"/>
            <wp:effectExtent l="0" t="0" r="0" b="0"/>
            <wp:docPr id="970976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761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811E" w14:textId="0774154E" w:rsidR="00A92418" w:rsidRDefault="00A92418" w:rsidP="0060328C">
      <w:pPr>
        <w:pStyle w:val="Heading2"/>
      </w:pPr>
      <w:r w:rsidRPr="00A92418">
        <w:lastRenderedPageBreak/>
        <w:drawing>
          <wp:inline distT="0" distB="0" distL="0" distR="0" wp14:anchorId="0B61F634" wp14:editId="521E32CF">
            <wp:extent cx="5486400" cy="2914650"/>
            <wp:effectExtent l="0" t="0" r="0" b="0"/>
            <wp:docPr id="149841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18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0A77" w14:textId="64DE20B8" w:rsidR="00A92418" w:rsidRPr="00A92418" w:rsidRDefault="00A92418" w:rsidP="00A92418">
      <w:r w:rsidRPr="00A92418">
        <w:drawing>
          <wp:inline distT="0" distB="0" distL="0" distR="0" wp14:anchorId="389A20B0" wp14:editId="75E3FF08">
            <wp:extent cx="5486400" cy="2914650"/>
            <wp:effectExtent l="0" t="0" r="0" b="0"/>
            <wp:docPr id="612219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190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933B" w14:textId="172FC212" w:rsidR="00A92418" w:rsidRDefault="00A92418" w:rsidP="0060328C">
      <w:pPr>
        <w:pStyle w:val="Heading2"/>
      </w:pPr>
      <w:r w:rsidRPr="00A92418">
        <w:lastRenderedPageBreak/>
        <w:drawing>
          <wp:inline distT="0" distB="0" distL="0" distR="0" wp14:anchorId="1E34FA18" wp14:editId="48D3A60A">
            <wp:extent cx="5486400" cy="2914650"/>
            <wp:effectExtent l="0" t="0" r="0" b="0"/>
            <wp:docPr id="1025453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539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9236" w14:textId="19666449" w:rsidR="00A92418" w:rsidRPr="00A92418" w:rsidRDefault="00A92418" w:rsidP="00A92418">
      <w:r w:rsidRPr="00A92418">
        <w:drawing>
          <wp:inline distT="0" distB="0" distL="0" distR="0" wp14:anchorId="08221299" wp14:editId="0B0E9805">
            <wp:extent cx="5486400" cy="2914650"/>
            <wp:effectExtent l="0" t="0" r="0" b="0"/>
            <wp:docPr id="261222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224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7BE7" w14:textId="46BBDE93" w:rsidR="0060328C" w:rsidRPr="0060328C" w:rsidRDefault="00000000" w:rsidP="0060328C">
      <w:pPr>
        <w:pStyle w:val="Heading2"/>
      </w:pPr>
      <w:r>
        <w:t>Contact</w:t>
      </w:r>
    </w:p>
    <w:p w14:paraId="304AEFD9" w14:textId="77777777" w:rsidR="00B433E5" w:rsidRDefault="00000000">
      <w:r>
        <w:t>For any queries or suggestions, contact:</w:t>
      </w:r>
      <w:r>
        <w:br/>
        <w:t>• Name: Adhivishnu Ganipineni</w:t>
      </w:r>
      <w:r>
        <w:br/>
        <w:t>• Email: adhivishnu121@gmail.com</w:t>
      </w:r>
      <w:r>
        <w:br/>
        <w:t>• LinkedIn: https://www.linkedin.com/in/adhivishnu121/</w:t>
      </w:r>
    </w:p>
    <w:sectPr w:rsidR="00B433E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5403392">
    <w:abstractNumId w:val="8"/>
  </w:num>
  <w:num w:numId="2" w16cid:durableId="2034527609">
    <w:abstractNumId w:val="6"/>
  </w:num>
  <w:num w:numId="3" w16cid:durableId="526522805">
    <w:abstractNumId w:val="5"/>
  </w:num>
  <w:num w:numId="4" w16cid:durableId="732122572">
    <w:abstractNumId w:val="4"/>
  </w:num>
  <w:num w:numId="5" w16cid:durableId="473645819">
    <w:abstractNumId w:val="7"/>
  </w:num>
  <w:num w:numId="6" w16cid:durableId="463815833">
    <w:abstractNumId w:val="3"/>
  </w:num>
  <w:num w:numId="7" w16cid:durableId="1068651744">
    <w:abstractNumId w:val="2"/>
  </w:num>
  <w:num w:numId="8" w16cid:durableId="1319457381">
    <w:abstractNumId w:val="1"/>
  </w:num>
  <w:num w:numId="9" w16cid:durableId="16450446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D3732"/>
    <w:rsid w:val="0029639D"/>
    <w:rsid w:val="00326F90"/>
    <w:rsid w:val="00357169"/>
    <w:rsid w:val="0060328C"/>
    <w:rsid w:val="0082168C"/>
    <w:rsid w:val="009326BF"/>
    <w:rsid w:val="00970BF4"/>
    <w:rsid w:val="00A92418"/>
    <w:rsid w:val="00AA1D8D"/>
    <w:rsid w:val="00B433E5"/>
    <w:rsid w:val="00B47730"/>
    <w:rsid w:val="00CB0664"/>
    <w:rsid w:val="00E17E0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C4FCC65"/>
  <w14:defaultImageDpi w14:val="300"/>
  <w15:docId w15:val="{E3EC4ACA-FF18-4C3A-8C36-381BC8A73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12</Pages>
  <Words>470</Words>
  <Characters>2684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3148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Adhi Vishnu Ganipineni</cp:lastModifiedBy>
  <cp:revision>6</cp:revision>
  <dcterms:created xsi:type="dcterms:W3CDTF">2013-12-23T23:15:00Z</dcterms:created>
  <dcterms:modified xsi:type="dcterms:W3CDTF">2025-01-16T19:31:00Z</dcterms:modified>
  <cp:category/>
</cp:coreProperties>
</file>